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Shaeirra Jae A. Jimenez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jimenezshaei13@gmail.com</w:t>
      </w:r>
    </w:p>
    <w:p>
      <w:pPr>
        <w:spacing w:before="0" w:after="200" w:line="24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(+63) 926 131 5525</w:t>
      </w:r>
    </w:p>
    <w:p>
      <w:pPr>
        <w:spacing w:before="160" w:after="200" w:line="24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September 27, 2026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Ms. Lara Diana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SM Prime Holdings, Inc.</w:t>
      </w:r>
    </w:p>
    <w:p>
      <w:pPr>
        <w:spacing w:before="0" w:after="200" w:line="24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MOA Complex, Pasay</w:t>
      </w:r>
    </w:p>
    <w:p>
      <w:pPr>
        <w:spacing w:before="120" w:after="160" w:line="24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Dear Ms. Diana,</w:t>
      </w:r>
    </w:p>
    <w:p>
      <w:pPr>
        <w:spacing w:before="40" w:after="160" w:line="240" w:lineRule="auto"/>
        <w:ind w:firstLine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I am writing to express my interest in applying for an internship position at SM Prime Holdings, Inc. I am currently a student at National University – Dasmariñas pursuing a Bachelor of Science in Information Technology, Major in Mobile and Web Applications.</w:t>
      </w:r>
    </w:p>
    <w:p>
      <w:pPr>
        <w:spacing w:before="40" w:after="160" w:line="240" w:lineRule="auto"/>
        <w:ind w:firstLine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Throughout my academic and project work, I have developed skills in full-stack development for both front-end and back-end systems. As a freelance full-stack developer for Amora Flora, an e-commerce mobile and web application, I built application features, connected the user interface with the database, and delivered a working system based on the client’s requirements. For my capstone project, LegalLink, a law firm online consultation system, I served as project manager and full-stack developer, prepared the technical paper, and helped provide a law firm in Silang, Cavite with a system for online consultation and services.</w:t>
      </w:r>
    </w:p>
    <w:p>
      <w:pPr>
        <w:spacing w:before="40" w:after="160" w:line="240" w:lineRule="auto"/>
        <w:ind w:firstLine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I am proficient in Flutter, Java, Python, MySQL, React, Figma, and Microsoft Office. I have also completed certifications in Database Management Systems, Cybersecurity, AI Fluency, and Claude Code. I am a fast learner, an active listener, and goal-driven, and I am eager to keep learning. I am confident that these skills, together with my dedication, would allow me to contribute to your organization while gaining valuable industry experience.</w:t>
      </w:r>
    </w:p>
    <w:p>
      <w:pPr>
        <w:spacing w:before="40" w:after="200" w:line="240" w:lineRule="auto"/>
        <w:ind w:firstLine="72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I would be grateful for the opportunity to join SM Prime Holdings, Inc. as an intern and further develop my professional skills in a respected organization. Thank you for your time and consideration. I look forward to the opportunity to discuss my application with you.</w:t>
      </w:r>
    </w:p>
    <w:p>
      <w:pPr>
        <w:spacing w:before="120" w:after="0" w:line="24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Sincerely,</w:t>
      </w:r>
    </w:p>
    <w:p>
      <w:pPr>
        <w:spacing w:before="0" w:after="0" w:line="240" w:lineRule="auto"/>
        <w:jc w:val="left"/>
      </w:pPr>
    </w:p>
    <w:p>
      <w:pPr>
        <w:spacing w:before="0" w:after="0" w:line="240" w:lineRule="auto"/>
        <w:jc w:val="left"/>
      </w:pPr>
    </w:p>
    <w:p>
      <w:pPr>
        <w:spacing w:before="160" w:after="0" w:line="240" w:lineRule="auto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Shaeirra Jae A. Jimenez</w:t>
      </w:r>
    </w:p>
    <w:sectPr w:rsidR="00FC693F" w:rsidRPr="0006063C" w:rsidSect="00034616"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SM Prime Holdings</dc:title>
  <dc:subject/>
  <dc:creator>Shaeirra Jae A. Jimenez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