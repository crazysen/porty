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left"/>
      </w:pPr>
      <w:r>
        <w:rPr>
          <w:rFonts w:ascii="Arial" w:hAnsi="Arial" w:cs="Arial" w:eastAsia="Arial"/>
          <w:b/>
          <w:sz w:val="36"/>
        </w:rPr>
        <w:t>SHAEIRRA JAE A. JIMENEZ</w:t>
      </w:r>
    </w:p>
    <w:p>
      <w:pPr>
        <w:spacing w:before="0" w:after="360" w:line="240" w:lineRule="auto"/>
        <w:jc w:val="left"/>
      </w:pPr>
      <w:r>
        <w:rPr>
          <w:rFonts w:ascii="Arial" w:hAnsi="Arial" w:cs="Arial" w:eastAsia="Arial"/>
          <w:b w:val="0"/>
          <w:sz w:val="21"/>
        </w:rPr>
        <w:t>Maragondon, Cavite, Philippines | +63 926 131 5525 | jimenezshaei13@gmail.com</w:t>
      </w:r>
    </w:p>
    <w:p>
      <w:pPr>
        <w:spacing w:before="120" w:after="280" w:line="240" w:lineRule="auto"/>
        <w:jc w:val="left"/>
      </w:pPr>
      <w:r>
        <w:rPr>
          <w:rFonts w:ascii="Arial" w:hAnsi="Arial" w:cs="Arial" w:eastAsia="Arial"/>
          <w:b w:val="0"/>
          <w:sz w:val="22"/>
        </w:rPr>
        <w:t>October 5, 2026</w:t>
      </w:r>
    </w:p>
    <w:p>
      <w:pPr>
        <w:spacing w:before="0" w:after="240" w:line="240" w:lineRule="auto"/>
        <w:jc w:val="left"/>
      </w:pPr>
      <w:r>
        <w:rPr>
          <w:rFonts w:ascii="Arial" w:hAnsi="Arial" w:cs="Arial" w:eastAsia="Arial"/>
          <w:b w:val="0"/>
          <w:sz w:val="22"/>
        </w:rPr>
        <w:t>Dear Hiring Manager,</w:t>
      </w:r>
    </w:p>
    <w:p>
      <w:pPr>
        <w:spacing w:before="0" w:after="240" w:line="276" w:lineRule="auto"/>
        <w:jc w:val="left"/>
      </w:pPr>
      <w:r>
        <w:rPr>
          <w:rFonts w:ascii="Arial" w:hAnsi="Arial" w:cs="Arial" w:eastAsia="Arial"/>
          <w:b w:val="0"/>
          <w:sz w:val="22"/>
        </w:rPr>
        <w:t>I am writing to express my interest in the Backend Developer position. I am currently pursuing a Bachelor of Science in Information Technology at National University – Dasmariñas, with a major in Mobile and Web Applications, and I am eager to contribute my skills in building reliable server-side systems, databases, and application logic.</w:t>
      </w:r>
    </w:p>
    <w:p>
      <w:pPr>
        <w:spacing w:before="0" w:after="240" w:line="276" w:lineRule="auto"/>
        <w:jc w:val="left"/>
      </w:pPr>
      <w:r>
        <w:rPr>
          <w:rFonts w:ascii="Arial" w:hAnsi="Arial" w:cs="Arial" w:eastAsia="Arial"/>
          <w:b w:val="0"/>
          <w:sz w:val="22"/>
        </w:rPr>
        <w:t>Through my academic and project work, I have gained experience with Java, Python, MySQL, database management, Flutter, and React. In my capstone project, LegalLink, a law firm online consultation system, I served as project manager and full-stack developer, with a strong focus on backend development, database design, and application logic that supported consultations, appointments, and related workflows. For Amora Florals, a flower shop e-commerce platform, I worked as a Full Stack Developer. While I also contributed to the Flutter mobile app and web interface, my main responsibility was the backend — building the database structure, application logic, and system connections that powered product browsing, ordering, and store operations.</w:t>
      </w:r>
    </w:p>
    <w:p>
      <w:pPr>
        <w:spacing w:before="0" w:after="240" w:line="276" w:lineRule="auto"/>
        <w:jc w:val="left"/>
      </w:pPr>
      <w:r>
        <w:rPr>
          <w:rFonts w:ascii="Arial" w:hAnsi="Arial" w:cs="Arial" w:eastAsia="Arial"/>
          <w:b w:val="0"/>
          <w:sz w:val="22"/>
        </w:rPr>
        <w:t>I am comfortable working with tools such as VS Code, Cursor, GitHub, and Figma, and I approach development with attention to structure, data integrity, and clear system connections. I value teamwork, communicate well with others, and stay motivated to keep learning from experienced developers while delivering stable, well-organized solutions.</w:t>
      </w:r>
    </w:p>
    <w:p>
      <w:pPr>
        <w:spacing w:before="0" w:after="360" w:line="276" w:lineRule="auto"/>
        <w:jc w:val="left"/>
      </w:pPr>
      <w:r>
        <w:rPr>
          <w:rFonts w:ascii="Arial" w:hAnsi="Arial" w:cs="Arial" w:eastAsia="Arial"/>
          <w:b w:val="0"/>
          <w:sz w:val="22"/>
        </w:rPr>
        <w:t>Thank you for your time and consideration. I would welcome the opportunity to discuss how I can contribute as a Backend Developer and am looking forward to the possibility of an interview.</w:t>
      </w:r>
    </w:p>
    <w:p>
      <w:pPr>
        <w:spacing w:before="0" w:after="0" w:line="240" w:lineRule="auto"/>
        <w:jc w:val="left"/>
      </w:pPr>
      <w:r>
        <w:rPr>
          <w:rFonts w:ascii="Arial" w:hAnsi="Arial" w:cs="Arial" w:eastAsia="Arial"/>
          <w:b w:val="0"/>
          <w:sz w:val="22"/>
        </w:rPr>
        <w:t>Sincerely,</w:t>
      </w:r>
    </w:p>
    <w:p>
      <w:pPr>
        <w:spacing w:before="0" w:after="0" w:line="276" w:lineRule="auto"/>
        <w:jc w:val="left"/>
      </w:pPr>
      <w:r>
        <w:rPr>
          <w:rFonts w:ascii="Arial" w:hAnsi="Arial" w:cs="Arial" w:eastAsia="Arial"/>
          <w:b w:val="0"/>
          <w:sz w:val="22"/>
        </w:rPr>
      </w:r>
    </w:p>
    <w:p>
      <w:pPr>
        <w:spacing w:before="0" w:after="0" w:line="276" w:lineRule="auto"/>
        <w:jc w:val="left"/>
      </w:pPr>
      <w:r>
        <w:rPr>
          <w:rFonts w:ascii="Arial" w:hAnsi="Arial" w:cs="Arial" w:eastAsia="Arial"/>
          <w:b w:val="0"/>
          <w:sz w:val="22"/>
        </w:rPr>
      </w:r>
    </w:p>
    <w:p>
      <w:pPr>
        <w:spacing w:before="120" w:after="0" w:line="240" w:lineRule="auto"/>
        <w:jc w:val="left"/>
      </w:pPr>
      <w:r>
        <w:rPr>
          <w:rFonts w:ascii="Arial" w:hAnsi="Arial" w:cs="Arial" w:eastAsia="Arial"/>
          <w:b w:val="0"/>
          <w:sz w:val="22"/>
        </w:rPr>
        <w:t>Shaeirra Jae A. Jimenez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