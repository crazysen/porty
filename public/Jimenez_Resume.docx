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cs="Times New Roman"/>
          <w:b/>
          <w:i w:val="0"/>
          <w:sz w:val="36"/>
        </w:rPr>
        <w:t>SHAEIRRA JAE A. JIMENEZ</w:t>
      </w:r>
    </w:p>
    <w:p>
      <w:pPr>
        <w:spacing w:before="40" w:after="16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2"/>
        </w:rPr>
        <w:t>jimenezshaei13@gmail.com | +63 926 131 5525</w:t>
      </w:r>
    </w:p>
    <w:p>
      <w:pPr>
        <w:spacing w:before="200" w:after="40" w:line="240" w:lineRule="auto"/>
        <w:jc w:val="left"/>
        <w:pBdr>
          <w:bottom w:val="single" w:sz="12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PROFESSIONAL SUMMARY</w:t>
      </w:r>
    </w:p>
    <w:p>
      <w:pPr>
        <w:spacing w:before="80" w:after="40" w:line="230" w:lineRule="auto"/>
        <w:jc w:val="left"/>
      </w:pPr>
      <w:r>
        <w:rPr>
          <w:rFonts w:ascii="Times New Roman" w:hAnsi="Times New Roman" w:cs="Times New Roman"/>
          <w:b w:val="0"/>
          <w:i w:val="0"/>
          <w:sz w:val="22"/>
        </w:rPr>
        <w:t>BS Information Technology student specializing in backend development for mobile and web applications, with hands-on experience building databases, application logic, and system connections. Skilled in structuring server-side workflows, solving technical problems, and turning requirements into reliable working software. Detail-oriented, adaptable, and eager to keep learning while delivering stable, user-focused solutions.</w:t>
      </w:r>
    </w:p>
    <w:p>
      <w:pPr>
        <w:spacing w:before="200" w:after="40" w:line="240" w:lineRule="auto"/>
        <w:jc w:val="left"/>
        <w:pBdr>
          <w:bottom w:val="single" w:sz="12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WORK EXPERIENCE</w:t>
      </w:r>
    </w:p>
    <w:p>
      <w:pPr>
        <w:tabs>
          <w:tab w:pos="10080" w:val="right"/>
        </w:tabs>
        <w:spacing w:before="40" w:after="0" w:line="230" w:lineRule="auto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ab/>
        <w:t>Maragondon, Cavite</w:t>
      </w:r>
    </w:p>
    <w:p>
      <w:pPr>
        <w:spacing w:before="20" w:after="20" w:line="23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Freelance Full Stack Developer – Amora Flora (E-commerce Mobile and Web Application)</w:t>
      </w:r>
    </w:p>
    <w:p>
      <w:pPr>
        <w:spacing w:before="20" w:after="20" w:line="230" w:lineRule="auto"/>
        <w:ind w:left="432" w:hanging="288"/>
        <w:jc w:val="left"/>
      </w:pPr>
      <w:r>
        <w:rPr>
          <w:rFonts w:ascii="Times New Roman" w:hAnsi="Times New Roman" w:cs="Times New Roman"/>
          <w:b w:val="0"/>
          <w:i w:val="0"/>
          <w:sz w:val="22"/>
        </w:rPr>
        <w:t>•  Built and maintained the backend of an e-commerce mobile and web application, including database structure, application logic, and system connections for product browsing, ordering, and store operations.</w:t>
      </w:r>
    </w:p>
    <w:p>
      <w:pPr>
        <w:spacing w:before="20" w:after="20" w:line="230" w:lineRule="auto"/>
        <w:ind w:left="432" w:hanging="288"/>
        <w:jc w:val="left"/>
      </w:pPr>
      <w:r>
        <w:rPr>
          <w:rFonts w:ascii="Times New Roman" w:hAnsi="Times New Roman" w:cs="Times New Roman"/>
          <w:b w:val="0"/>
          <w:i w:val="0"/>
          <w:sz w:val="22"/>
        </w:rPr>
        <w:t>•  Developed APIs and data flows that connected the Flutter mobile app and web front end to MySQL, enabling customers and administrators to manage products, orders, and day-to-day operations.</w:t>
      </w:r>
    </w:p>
    <w:p>
      <w:pPr>
        <w:spacing w:before="20" w:after="20" w:line="230" w:lineRule="auto"/>
        <w:ind w:left="432" w:hanging="288"/>
        <w:jc w:val="left"/>
      </w:pPr>
      <w:r>
        <w:rPr>
          <w:rFonts w:ascii="Times New Roman" w:hAnsi="Times New Roman" w:cs="Times New Roman"/>
          <w:b w:val="0"/>
          <w:i w:val="0"/>
          <w:sz w:val="22"/>
        </w:rPr>
        <w:t>•  Translated client requirements into a working system, tested features, applied revisions, and delivered a functional solution aligned with the project scope and agreed deadlines.</w:t>
      </w:r>
    </w:p>
    <w:p>
      <w:pPr>
        <w:spacing w:before="200" w:after="40" w:line="240" w:lineRule="auto"/>
        <w:jc w:val="left"/>
        <w:pBdr>
          <w:bottom w:val="single" w:sz="12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PROJECTS</w:t>
      </w:r>
    </w:p>
    <w:p>
      <w:pPr>
        <w:tabs>
          <w:tab w:pos="10080" w:val="right"/>
        </w:tabs>
        <w:spacing w:before="40" w:after="0" w:line="230" w:lineRule="auto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ab/>
        <w:t>National University – Dasmariñas</w:t>
      </w:r>
    </w:p>
    <w:p>
      <w:pPr>
        <w:spacing w:before="20" w:after="20" w:line="23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Capstone Project – LegalLink (Law Firm Online Consultation System)</w:t>
      </w:r>
    </w:p>
    <w:p>
      <w:pPr>
        <w:spacing w:before="20" w:after="20" w:line="230" w:lineRule="auto"/>
        <w:ind w:left="432" w:hanging="288"/>
        <w:jc w:val="left"/>
      </w:pPr>
      <w:r>
        <w:rPr>
          <w:rFonts w:ascii="Times New Roman" w:hAnsi="Times New Roman" w:cs="Times New Roman"/>
          <w:b w:val="0"/>
          <w:i w:val="0"/>
          <w:sz w:val="22"/>
        </w:rPr>
        <w:t>•  Served as project manager and full-stack developer, with primary focus on backend development, database design, and application logic for the online consultation system.</w:t>
      </w:r>
    </w:p>
    <w:p>
      <w:pPr>
        <w:spacing w:before="20" w:after="20" w:line="230" w:lineRule="auto"/>
        <w:ind w:left="432" w:hanging="288"/>
        <w:jc w:val="left"/>
      </w:pPr>
      <w:r>
        <w:rPr>
          <w:rFonts w:ascii="Times New Roman" w:hAnsi="Times New Roman" w:cs="Times New Roman"/>
          <w:b w:val="0"/>
          <w:i w:val="0"/>
          <w:sz w:val="22"/>
        </w:rPr>
        <w:t>•  Coordinated team responsibilities, project schedules, and deliverables from requirements analysis through design, development, testing, and documentation.</w:t>
      </w:r>
    </w:p>
    <w:p>
      <w:pPr>
        <w:spacing w:before="20" w:after="20" w:line="230" w:lineRule="auto"/>
        <w:ind w:left="432" w:hanging="288"/>
        <w:jc w:val="left"/>
      </w:pPr>
      <w:r>
        <w:rPr>
          <w:rFonts w:ascii="Times New Roman" w:hAnsi="Times New Roman" w:cs="Times New Roman"/>
          <w:b w:val="0"/>
          <w:i w:val="0"/>
          <w:sz w:val="22"/>
        </w:rPr>
        <w:t>•  Delivered a working system for a law firm in Silang, Cavite that supported online consultation and legal service workflows tailored to the firm’s operational needs.</w:t>
      </w:r>
    </w:p>
    <w:p>
      <w:pPr>
        <w:spacing w:before="200" w:after="40" w:line="240" w:lineRule="auto"/>
        <w:jc w:val="left"/>
        <w:pBdr>
          <w:bottom w:val="single" w:sz="12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EDUCATION</w:t>
      </w:r>
    </w:p>
    <w:p>
      <w:pPr>
        <w:spacing w:before="80" w:after="0" w:line="230" w:lineRule="auto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Bachelor of Science in Information Technology</w:t>
      </w:r>
    </w:p>
    <w:p>
      <w:pPr>
        <w:spacing w:before="0" w:after="0" w:line="230" w:lineRule="auto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National University – Dasmariñas</w:t>
      </w:r>
    </w:p>
    <w:p>
      <w:pPr>
        <w:spacing w:before="0" w:after="40" w:line="230" w:lineRule="auto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Governor’s Drive, Sampaloc 1, Dasmariñas City, Cavite, 4114, Philippines</w:t>
      </w:r>
    </w:p>
    <w:p>
      <w:pPr>
        <w:spacing w:before="200" w:after="40" w:line="240" w:lineRule="auto"/>
        <w:jc w:val="left"/>
        <w:pBdr>
          <w:bottom w:val="single" w:sz="12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CERTIFICATES</w:t>
      </w:r>
    </w:p>
    <w:p>
      <w:pPr>
        <w:spacing w:before="20" w:after="20" w:line="230" w:lineRule="auto"/>
        <w:ind w:left="432" w:hanging="288"/>
        <w:jc w:val="left"/>
      </w:pPr>
      <w:r>
        <w:rPr>
          <w:rFonts w:ascii="Times New Roman" w:hAnsi="Times New Roman" w:cs="Times New Roman"/>
          <w:b w:val="0"/>
          <w:i w:val="0"/>
          <w:sz w:val="22"/>
        </w:rPr>
        <w:t>•  AI Fluency: Frameworks and Foundation Certification – Anthropic, April 2026</w:t>
      </w:r>
    </w:p>
    <w:p>
      <w:pPr>
        <w:spacing w:before="20" w:after="20" w:line="230" w:lineRule="auto"/>
        <w:ind w:left="432" w:hanging="288"/>
        <w:jc w:val="left"/>
      </w:pPr>
      <w:r>
        <w:rPr>
          <w:rFonts w:ascii="Times New Roman" w:hAnsi="Times New Roman" w:cs="Times New Roman"/>
          <w:b w:val="0"/>
          <w:i w:val="0"/>
          <w:sz w:val="22"/>
        </w:rPr>
        <w:t>•  Claude Code Certification – Anthropic, April 2026</w:t>
      </w:r>
    </w:p>
    <w:p>
      <w:pPr>
        <w:spacing w:before="20" w:after="20" w:line="230" w:lineRule="auto"/>
        <w:ind w:left="432" w:hanging="288"/>
        <w:jc w:val="left"/>
      </w:pPr>
      <w:r>
        <w:rPr>
          <w:rFonts w:ascii="Times New Roman" w:hAnsi="Times New Roman" w:cs="Times New Roman"/>
          <w:b w:val="0"/>
          <w:i w:val="0"/>
          <w:sz w:val="22"/>
        </w:rPr>
        <w:t>•  Database Management System Certification – Certiport, June 2025</w:t>
      </w:r>
    </w:p>
    <w:p>
      <w:pPr>
        <w:spacing w:before="20" w:after="20" w:line="230" w:lineRule="auto"/>
        <w:ind w:left="432" w:hanging="288"/>
        <w:jc w:val="left"/>
      </w:pPr>
      <w:r>
        <w:rPr>
          <w:rFonts w:ascii="Times New Roman" w:hAnsi="Times New Roman" w:cs="Times New Roman"/>
          <w:b w:val="0"/>
          <w:i w:val="0"/>
          <w:sz w:val="22"/>
        </w:rPr>
        <w:t>•  Cybersecurity Certification – Certiport, May 2026</w:t>
      </w:r>
    </w:p>
    <w:p>
      <w:pPr>
        <w:spacing w:before="200" w:after="40" w:line="240" w:lineRule="auto"/>
        <w:jc w:val="left"/>
        <w:pBdr>
          <w:bottom w:val="single" w:sz="12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SKILLS</w:t>
      </w:r>
    </w:p>
    <w:p>
      <w:pPr>
        <w:spacing w:before="20" w:after="20" w:line="23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 xml:space="preserve">Technical: </w:t>
      </w:r>
      <w:r>
        <w:rPr>
          <w:rFonts w:ascii="Times New Roman" w:hAnsi="Times New Roman" w:cs="Times New Roman"/>
          <w:b w:val="0"/>
          <w:i w:val="0"/>
          <w:sz w:val="22"/>
        </w:rPr>
        <w:t>Java, Python, MySQL, Database Management, Flutter, React, Microsoft Word, Microsoft Excel, Figma</w:t>
      </w:r>
    </w:p>
    <w:p>
      <w:pPr>
        <w:spacing w:before="20" w:after="20" w:line="23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 xml:space="preserve">Language: </w:t>
      </w:r>
      <w:r>
        <w:rPr>
          <w:rFonts w:ascii="Times New Roman" w:hAnsi="Times New Roman" w:cs="Times New Roman"/>
          <w:b w:val="0"/>
          <w:i w:val="0"/>
          <w:sz w:val="22"/>
        </w:rPr>
        <w:t>Filipino, English</w:t>
      </w:r>
    </w:p>
    <w:p>
      <w:pPr>
        <w:spacing w:before="20" w:after="20" w:line="23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 xml:space="preserve">Personal Skills: </w:t>
      </w:r>
      <w:r>
        <w:rPr>
          <w:rFonts w:ascii="Times New Roman" w:hAnsi="Times New Roman" w:cs="Times New Roman"/>
          <w:b w:val="0"/>
          <w:i w:val="0"/>
          <w:sz w:val="22"/>
        </w:rPr>
        <w:t>Fast Learner, Active Listener, Goal-Driven, Determined, Eager to Learn</w:t>
      </w:r>
    </w:p>
    <w:sectPr w:rsidR="00FC693F" w:rsidRPr="0006063C" w:rsidSect="00034616">
      <w:pgSz w:w="12240" w:h="15840"/>
      <w:pgMar w:top="864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